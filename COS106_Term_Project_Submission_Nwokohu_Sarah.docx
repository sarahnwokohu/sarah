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32A5" w14:textId="77777777" w:rsidR="0067254C" w:rsidRDefault="00000000">
      <w:pPr>
        <w:jc w:val="center"/>
      </w:pPr>
      <w:r>
        <w:rPr>
          <w:b/>
          <w:color w:val="555555"/>
          <w:sz w:val="24"/>
        </w:rPr>
        <w:t>MIVA OPEN UNIVERSITY</w:t>
      </w:r>
    </w:p>
    <w:p w14:paraId="38B0BC0F" w14:textId="77777777" w:rsidR="0067254C" w:rsidRDefault="00000000">
      <w:pPr>
        <w:jc w:val="center"/>
      </w:pPr>
      <w:r>
        <w:rPr>
          <w:i/>
          <w:color w:val="555555"/>
        </w:rPr>
        <w:t>COS 106 — Introduction to Web Technologies</w:t>
      </w:r>
    </w:p>
    <w:p w14:paraId="6F2B564D" w14:textId="77777777" w:rsidR="0067254C" w:rsidRDefault="0067254C"/>
    <w:p w14:paraId="6C9AB36B" w14:textId="77777777" w:rsidR="0067254C" w:rsidRDefault="00000000">
      <w:pPr>
        <w:jc w:val="center"/>
      </w:pPr>
      <w:r>
        <w:rPr>
          <w:b/>
          <w:color w:val="1A1A2E"/>
          <w:sz w:val="40"/>
        </w:rPr>
        <w:t>TERM PROJECT SUBMISSION</w:t>
      </w:r>
    </w:p>
    <w:p w14:paraId="05E1FBFF" w14:textId="77777777" w:rsidR="0067254C" w:rsidRDefault="00000000">
      <w:pPr>
        <w:jc w:val="center"/>
      </w:pPr>
      <w:r>
        <w:rPr>
          <w:i/>
          <w:color w:val="555555"/>
        </w:rPr>
        <w:t>Practical Term Project (20 Marks)</w:t>
      </w:r>
    </w:p>
    <w:p w14:paraId="498D1D4F" w14:textId="77777777" w:rsidR="0067254C" w:rsidRDefault="0067254C"/>
    <w:tbl>
      <w:tblPr>
        <w:tblW w:w="0" w:type="auto"/>
        <w:jc w:val="center"/>
        <w:tblLook w:val="04A0" w:firstRow="1" w:lastRow="0" w:firstColumn="1" w:lastColumn="0" w:noHBand="0" w:noVBand="1"/>
      </w:tblPr>
      <w:tblGrid>
        <w:gridCol w:w="4320"/>
        <w:gridCol w:w="4320"/>
      </w:tblGrid>
      <w:tr w:rsidR="0067254C" w14:paraId="4925EC85" w14:textId="77777777" w:rsidTr="00FB0C98">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45AA37F7" w14:textId="77777777" w:rsidR="0067254C" w:rsidRDefault="00000000">
            <w:pPr>
              <w:spacing w:before="80" w:after="80"/>
            </w:pPr>
            <w:r>
              <w:rPr>
                <w:b/>
                <w:color w:val="666666"/>
                <w:sz w:val="21"/>
              </w:rPr>
              <w:t>Full Name:</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2E31D786" w14:textId="77777777" w:rsidR="0067254C" w:rsidRDefault="00000000">
            <w:pPr>
              <w:spacing w:before="80" w:after="80"/>
            </w:pPr>
            <w:r>
              <w:rPr>
                <w:sz w:val="21"/>
              </w:rPr>
              <w:t>Nwokohu Dupe Sarah</w:t>
            </w:r>
          </w:p>
        </w:tc>
      </w:tr>
      <w:tr w:rsidR="0067254C" w14:paraId="139D14BB" w14:textId="77777777" w:rsidTr="00FB0C98">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4EEF9709" w14:textId="77777777" w:rsidR="0067254C" w:rsidRDefault="00000000">
            <w:pPr>
              <w:spacing w:before="80" w:after="80"/>
            </w:pPr>
            <w:r>
              <w:rPr>
                <w:b/>
                <w:color w:val="666666"/>
                <w:sz w:val="21"/>
              </w:rPr>
              <w:t>Matric No / Student ID:</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5882239D" w14:textId="77777777" w:rsidR="0067254C" w:rsidRDefault="00000000">
            <w:pPr>
              <w:spacing w:before="80" w:after="80"/>
            </w:pPr>
            <w:r>
              <w:rPr>
                <w:sz w:val="21"/>
              </w:rPr>
              <w:t>s.nwokohu2803</w:t>
            </w:r>
          </w:p>
        </w:tc>
      </w:tr>
      <w:tr w:rsidR="0067254C" w14:paraId="16008A76" w14:textId="77777777" w:rsidTr="00FB0C98">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0C31037B" w14:textId="77777777" w:rsidR="0067254C" w:rsidRDefault="00000000">
            <w:pPr>
              <w:spacing w:before="80" w:after="80"/>
            </w:pPr>
            <w:r>
              <w:rPr>
                <w:b/>
                <w:color w:val="666666"/>
                <w:sz w:val="21"/>
              </w:rPr>
              <w:t>Email Address:</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4F5F4C57" w14:textId="77777777" w:rsidR="0067254C" w:rsidRDefault="00000000">
            <w:pPr>
              <w:spacing w:before="80" w:after="80"/>
            </w:pPr>
            <w:r>
              <w:rPr>
                <w:sz w:val="21"/>
              </w:rPr>
              <w:t>s.nwokohu2803@miva.edu.ng</w:t>
            </w:r>
          </w:p>
        </w:tc>
      </w:tr>
      <w:tr w:rsidR="0067254C" w14:paraId="6F88D6A1" w14:textId="77777777" w:rsidTr="00FB0C98">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2DCC9714" w14:textId="77777777" w:rsidR="0067254C" w:rsidRDefault="00000000">
            <w:pPr>
              <w:spacing w:before="80" w:after="80"/>
            </w:pPr>
            <w:r>
              <w:rPr>
                <w:b/>
                <w:color w:val="666666"/>
                <w:sz w:val="21"/>
              </w:rPr>
              <w:t>Phone Number:</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1CCC9550" w14:textId="77777777" w:rsidR="0067254C" w:rsidRDefault="00000000">
            <w:pPr>
              <w:spacing w:before="80" w:after="80"/>
            </w:pPr>
            <w:r>
              <w:rPr>
                <w:sz w:val="21"/>
              </w:rPr>
              <w:t>+234 816 011 0039</w:t>
            </w:r>
          </w:p>
        </w:tc>
      </w:tr>
      <w:tr w:rsidR="0067254C" w14:paraId="749630E6" w14:textId="77777777" w:rsidTr="00FB0C98">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6F9EE402" w14:textId="77777777" w:rsidR="0067254C" w:rsidRDefault="00000000">
            <w:pPr>
              <w:spacing w:before="80" w:after="80"/>
            </w:pPr>
            <w:r>
              <w:rPr>
                <w:b/>
                <w:color w:val="666666"/>
                <w:sz w:val="21"/>
              </w:rPr>
              <w:t>Programme:</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3D9E14F1" w14:textId="78EFA39E" w:rsidR="0067254C" w:rsidRDefault="001E5159">
            <w:pPr>
              <w:spacing w:before="80" w:after="80"/>
            </w:pPr>
            <w:r>
              <w:rPr>
                <w:sz w:val="21"/>
              </w:rPr>
              <w:t>Computer Science</w:t>
            </w:r>
          </w:p>
        </w:tc>
      </w:tr>
      <w:tr w:rsidR="0067254C" w14:paraId="513867E8" w14:textId="77777777" w:rsidTr="00FB0C98">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40DECF1B" w14:textId="77777777" w:rsidR="0067254C" w:rsidRDefault="00000000">
            <w:pPr>
              <w:spacing w:before="80" w:after="80"/>
            </w:pPr>
            <w:r>
              <w:rPr>
                <w:b/>
                <w:color w:val="666666"/>
                <w:sz w:val="21"/>
              </w:rPr>
              <w:t>Institution:</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3EBC19D9" w14:textId="5A7FD4D1" w:rsidR="0067254C" w:rsidRDefault="001E5159">
            <w:pPr>
              <w:spacing w:before="80" w:after="80"/>
            </w:pPr>
            <w:r>
              <w:rPr>
                <w:sz w:val="21"/>
              </w:rPr>
              <w:t>Miva Open University</w:t>
            </w:r>
          </w:p>
        </w:tc>
      </w:tr>
      <w:tr w:rsidR="0067254C" w14:paraId="679CAE20" w14:textId="77777777" w:rsidTr="00FB0C98">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7BF71375" w14:textId="77777777" w:rsidR="0067254C" w:rsidRDefault="00000000">
            <w:pPr>
              <w:spacing w:before="80" w:after="80"/>
            </w:pPr>
            <w:r>
              <w:rPr>
                <w:b/>
                <w:color w:val="666666"/>
                <w:sz w:val="21"/>
              </w:rPr>
              <w:t>Address:</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50B26A16" w14:textId="77777777" w:rsidR="0067254C" w:rsidRDefault="00000000">
            <w:pPr>
              <w:spacing w:before="80" w:after="80"/>
            </w:pPr>
            <w:r>
              <w:rPr>
                <w:sz w:val="21"/>
              </w:rPr>
              <w:t>Eneka-Igwuru Airport Road, Port Harcourt</w:t>
            </w:r>
          </w:p>
        </w:tc>
      </w:tr>
    </w:tbl>
    <w:p w14:paraId="00D0DD31" w14:textId="77777777" w:rsidR="0067254C" w:rsidRDefault="0067254C"/>
    <w:p w14:paraId="67C252ED" w14:textId="77777777" w:rsidR="0067254C" w:rsidRDefault="00000000">
      <w:r>
        <w:rPr>
          <w:b/>
          <w:color w:val="1A1A2E"/>
          <w:sz w:val="28"/>
        </w:rPr>
        <w:t>PROJECT DETAILS</w:t>
      </w:r>
    </w:p>
    <w:p w14:paraId="24F43BCC" w14:textId="77777777" w:rsidR="0067254C" w:rsidRDefault="00000000">
      <w:r>
        <w:rPr>
          <w:b/>
        </w:rPr>
        <w:t xml:space="preserve">Project Title: </w:t>
      </w:r>
      <w:r>
        <w:t>Design and Develop a Responsive Student Portfolio and Academic Management Website</w:t>
      </w:r>
    </w:p>
    <w:p w14:paraId="48A6BD0D" w14:textId="77777777" w:rsidR="0067254C" w:rsidRDefault="00000000">
      <w:r>
        <w:t>A fully functional multi-page website serving as a personal academic portfolio and student management platform. The site demonstrates proficiency in HTML, CSS, and JavaScript with modern responsive design principles.</w:t>
      </w:r>
    </w:p>
    <w:p w14:paraId="3FAF818D" w14:textId="77777777" w:rsidR="0067254C" w:rsidRDefault="0067254C"/>
    <w:p w14:paraId="4B09D24B" w14:textId="77777777" w:rsidR="0067254C" w:rsidRDefault="00000000">
      <w:r>
        <w:rPr>
          <w:b/>
          <w:color w:val="1A1A2E"/>
          <w:sz w:val="28"/>
        </w:rPr>
        <w:t>SUBMISSION LINKS</w:t>
      </w:r>
    </w:p>
    <w:tbl>
      <w:tblPr>
        <w:tblW w:w="0" w:type="auto"/>
        <w:jc w:val="center"/>
        <w:tblLook w:val="04A0" w:firstRow="1" w:lastRow="0" w:firstColumn="1" w:lastColumn="0" w:noHBand="0" w:noVBand="1"/>
      </w:tblPr>
      <w:tblGrid>
        <w:gridCol w:w="4320"/>
        <w:gridCol w:w="4320"/>
      </w:tblGrid>
      <w:tr w:rsidR="0067254C" w14:paraId="5566D44C" w14:textId="77777777" w:rsidTr="00D6616C">
        <w:trPr>
          <w:jc w:val="center"/>
        </w:trPr>
        <w:tc>
          <w:tcPr>
            <w:tcW w:w="4320" w:type="dxa"/>
            <w:tcBorders>
              <w:top w:val="single" w:sz="6" w:space="0" w:color="C9A96E"/>
              <w:left w:val="single" w:sz="6" w:space="0" w:color="C9A96E"/>
              <w:bottom w:val="single" w:sz="6" w:space="0" w:color="C9A96E"/>
              <w:right w:val="single" w:sz="6" w:space="0" w:color="C9A96E"/>
            </w:tcBorders>
            <w:shd w:val="clear" w:color="auto" w:fill="F0F7FF"/>
          </w:tcPr>
          <w:p w14:paraId="52D55971" w14:textId="4DAC0278" w:rsidR="0067254C" w:rsidRDefault="00D6616C">
            <w:pPr>
              <w:spacing w:before="120"/>
            </w:pPr>
            <w:r>
              <w:rPr>
                <w:b/>
                <w:color w:val="666666"/>
                <w:sz w:val="21"/>
              </w:rPr>
              <w:t>Live Website:</w:t>
            </w:r>
          </w:p>
        </w:tc>
        <w:tc>
          <w:tcPr>
            <w:tcW w:w="4320" w:type="dxa"/>
            <w:tcBorders>
              <w:top w:val="single" w:sz="6" w:space="0" w:color="C9A96E"/>
              <w:left w:val="single" w:sz="6" w:space="0" w:color="C9A96E"/>
              <w:bottom w:val="single" w:sz="6" w:space="0" w:color="C9A96E"/>
              <w:right w:val="single" w:sz="6" w:space="0" w:color="C9A96E"/>
            </w:tcBorders>
            <w:shd w:val="clear" w:color="auto" w:fill="F0F7FF"/>
          </w:tcPr>
          <w:p w14:paraId="5DD527DB" w14:textId="47EBCA96" w:rsidR="0067254C" w:rsidRDefault="009062E4">
            <w:pPr>
              <w:spacing w:before="120"/>
            </w:pPr>
            <w:r w:rsidRPr="009062E4">
              <w:rPr>
                <w:color w:val="2B5797"/>
                <w:sz w:val="21"/>
                <w:u w:val="single"/>
              </w:rPr>
              <w:t>https://sarahnwokohu.github.io/sarah/</w:t>
            </w:r>
          </w:p>
        </w:tc>
      </w:tr>
      <w:tr w:rsidR="0067254C" w14:paraId="7A6855E9" w14:textId="77777777" w:rsidTr="00D6616C">
        <w:trPr>
          <w:jc w:val="center"/>
        </w:trPr>
        <w:tc>
          <w:tcPr>
            <w:tcW w:w="4320" w:type="dxa"/>
            <w:tcBorders>
              <w:top w:val="single" w:sz="6" w:space="0" w:color="C9A96E"/>
              <w:left w:val="single" w:sz="6" w:space="0" w:color="C9A96E"/>
              <w:bottom w:val="single" w:sz="6" w:space="0" w:color="C9A96E"/>
              <w:right w:val="single" w:sz="6" w:space="0" w:color="C9A96E"/>
            </w:tcBorders>
            <w:shd w:val="clear" w:color="auto" w:fill="F0F7FF"/>
          </w:tcPr>
          <w:p w14:paraId="64EB5C59" w14:textId="50EB5872" w:rsidR="0067254C" w:rsidRDefault="00D6616C">
            <w:pPr>
              <w:spacing w:before="120"/>
            </w:pPr>
            <w:r>
              <w:rPr>
                <w:b/>
                <w:color w:val="666666"/>
                <w:sz w:val="21"/>
              </w:rPr>
              <w:t>GitHub Repository:</w:t>
            </w:r>
          </w:p>
        </w:tc>
        <w:tc>
          <w:tcPr>
            <w:tcW w:w="4320" w:type="dxa"/>
            <w:tcBorders>
              <w:top w:val="single" w:sz="6" w:space="0" w:color="C9A96E"/>
              <w:left w:val="single" w:sz="6" w:space="0" w:color="C9A96E"/>
              <w:bottom w:val="single" w:sz="6" w:space="0" w:color="C9A96E"/>
              <w:right w:val="single" w:sz="6" w:space="0" w:color="C9A96E"/>
            </w:tcBorders>
            <w:shd w:val="clear" w:color="auto" w:fill="F0F7FF"/>
          </w:tcPr>
          <w:p w14:paraId="34429C06" w14:textId="5C104B48" w:rsidR="0067254C" w:rsidRDefault="00D6616C">
            <w:pPr>
              <w:spacing w:before="120"/>
            </w:pPr>
            <w:r w:rsidRPr="00D6616C">
              <w:rPr>
                <w:color w:val="2B5797"/>
                <w:sz w:val="21"/>
                <w:u w:val="single"/>
              </w:rPr>
              <w:t>https://github.com/sarahnwokohu/sarah.git</w:t>
            </w:r>
          </w:p>
        </w:tc>
      </w:tr>
    </w:tbl>
    <w:p w14:paraId="0FB4D3A5" w14:textId="77777777" w:rsidR="0067254C" w:rsidRDefault="0067254C"/>
    <w:p w14:paraId="27280821" w14:textId="77777777" w:rsidR="0067254C" w:rsidRDefault="00000000">
      <w:r>
        <w:rPr>
          <w:b/>
          <w:color w:val="1A1A2E"/>
          <w:sz w:val="28"/>
        </w:rPr>
        <w:t>PAGES IMPLEMENTED</w:t>
      </w:r>
    </w:p>
    <w:p w14:paraId="45CCB3C1" w14:textId="77777777" w:rsidR="0067254C" w:rsidRDefault="00000000">
      <w:r>
        <w:rPr>
          <w:b/>
        </w:rPr>
        <w:t>1. Homepage</w:t>
      </w:r>
    </w:p>
    <w:p w14:paraId="5918BDD1" w14:textId="58254C9A" w:rsidR="0067254C" w:rsidRDefault="00000000">
      <w:pPr>
        <w:ind w:left="432"/>
      </w:pPr>
      <w:r>
        <w:t xml:space="preserve">Student </w:t>
      </w:r>
      <w:r w:rsidR="002F58C0">
        <w:t>name (</w:t>
      </w:r>
      <w:r w:rsidR="00FB0C98">
        <w:t>Me)</w:t>
      </w:r>
      <w:r>
        <w:t>, photograph, welcome message, navigation, brief biography, professional layout</w:t>
      </w:r>
    </w:p>
    <w:p w14:paraId="2536D870" w14:textId="77777777" w:rsidR="0067254C" w:rsidRDefault="00000000">
      <w:r>
        <w:rPr>
          <w:b/>
        </w:rPr>
        <w:t>2. About Me</w:t>
      </w:r>
    </w:p>
    <w:p w14:paraId="441A0E8A" w14:textId="77777777" w:rsidR="0067254C" w:rsidRDefault="00000000">
      <w:pPr>
        <w:ind w:left="432"/>
      </w:pPr>
      <w:r>
        <w:t>Educational background, career aspirations, technical skills, hobbies and interests</w:t>
      </w:r>
    </w:p>
    <w:p w14:paraId="36AC9368" w14:textId="77777777" w:rsidR="0067254C" w:rsidRDefault="00000000">
      <w:r>
        <w:rPr>
          <w:b/>
        </w:rPr>
        <w:t>3. Projects</w:t>
      </w:r>
    </w:p>
    <w:p w14:paraId="159FDD5E" w14:textId="77777777" w:rsidR="0067254C" w:rsidRDefault="00000000">
      <w:pPr>
        <w:ind w:left="432"/>
      </w:pPr>
      <w:r>
        <w:t>Three sample projects with descriptions, images, and links</w:t>
      </w:r>
    </w:p>
    <w:p w14:paraId="30FC17CC" w14:textId="77777777" w:rsidR="0067254C" w:rsidRDefault="00000000">
      <w:r>
        <w:rPr>
          <w:b/>
        </w:rPr>
        <w:t>4. Academic Planner</w:t>
      </w:r>
    </w:p>
    <w:p w14:paraId="5229ACDF" w14:textId="77777777" w:rsidR="0067254C" w:rsidRDefault="00000000">
      <w:pPr>
        <w:ind w:left="432"/>
      </w:pPr>
      <w:r>
        <w:t>Interactive task manager with add, complete, delete, and filter functionality</w:t>
      </w:r>
    </w:p>
    <w:p w14:paraId="23D9D6F5" w14:textId="77777777" w:rsidR="0067254C" w:rsidRDefault="00000000">
      <w:r>
        <w:rPr>
          <w:b/>
        </w:rPr>
        <w:t>5. Contact</w:t>
      </w:r>
    </w:p>
    <w:p w14:paraId="771836B7" w14:textId="77777777" w:rsidR="0067254C" w:rsidRDefault="00000000">
      <w:pPr>
        <w:ind w:left="432"/>
      </w:pPr>
      <w:r>
        <w:t>Validated contact form with name, email, phone, and message fields</w:t>
      </w:r>
    </w:p>
    <w:p w14:paraId="76F7EFC8" w14:textId="77777777" w:rsidR="0067254C" w:rsidRDefault="0067254C"/>
    <w:p w14:paraId="20B6BBAD" w14:textId="77777777" w:rsidR="0067254C" w:rsidRDefault="00000000">
      <w:r>
        <w:rPr>
          <w:b/>
          <w:color w:val="1A1A2E"/>
          <w:sz w:val="28"/>
        </w:rPr>
        <w:t>TECHNICAL REQUIREMENTS MET</w:t>
      </w:r>
    </w:p>
    <w:tbl>
      <w:tblPr>
        <w:tblW w:w="0" w:type="auto"/>
        <w:jc w:val="center"/>
        <w:tblLook w:val="04A0" w:firstRow="1" w:lastRow="0" w:firstColumn="1" w:lastColumn="0" w:noHBand="0" w:noVBand="1"/>
      </w:tblPr>
      <w:tblGrid>
        <w:gridCol w:w="4320"/>
        <w:gridCol w:w="4320"/>
      </w:tblGrid>
      <w:tr w:rsidR="0067254C" w14:paraId="4539D4FD"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1A1A2E"/>
          </w:tcPr>
          <w:p w14:paraId="1D4AA49B" w14:textId="77777777" w:rsidR="0067254C" w:rsidRDefault="00000000">
            <w:pPr>
              <w:spacing w:before="120"/>
              <w:jc w:val="center"/>
            </w:pPr>
            <w:r>
              <w:rPr>
                <w:b/>
                <w:color w:val="FFFFFF"/>
                <w:sz w:val="21"/>
              </w:rPr>
              <w:t>HTML</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53999018" w14:textId="77777777" w:rsidR="0067254C" w:rsidRDefault="00000000">
            <w:pPr>
              <w:spacing w:before="120"/>
            </w:pPr>
            <w:r>
              <w:rPr>
                <w:sz w:val="21"/>
              </w:rPr>
              <w:t>Semantic elements, forms, tables, images, hyperlinks, lists, multimedia placeholder</w:t>
            </w:r>
          </w:p>
        </w:tc>
      </w:tr>
      <w:tr w:rsidR="0067254C" w14:paraId="0B7FD247"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1A1A2E"/>
          </w:tcPr>
          <w:p w14:paraId="56ACD9CE" w14:textId="77777777" w:rsidR="0067254C" w:rsidRDefault="00000000">
            <w:pPr>
              <w:spacing w:before="120"/>
              <w:jc w:val="center"/>
            </w:pPr>
            <w:r>
              <w:rPr>
                <w:b/>
                <w:color w:val="FFFFFF"/>
                <w:sz w:val="21"/>
              </w:rPr>
              <w:t>CSS</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402CA341" w14:textId="77777777" w:rsidR="0067254C" w:rsidRDefault="00000000">
            <w:pPr>
              <w:spacing w:before="120"/>
            </w:pPr>
            <w:r>
              <w:rPr>
                <w:sz w:val="21"/>
              </w:rPr>
              <w:t>External stylesheet, responsive design, Flexbox &amp; Grid, navigation styling, transitions, consistent colour scheme</w:t>
            </w:r>
          </w:p>
        </w:tc>
      </w:tr>
      <w:tr w:rsidR="0067254C" w14:paraId="2AC6DE35"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1A1A2E"/>
          </w:tcPr>
          <w:p w14:paraId="41B2A338" w14:textId="77777777" w:rsidR="0067254C" w:rsidRDefault="00000000">
            <w:pPr>
              <w:spacing w:before="120"/>
              <w:jc w:val="center"/>
            </w:pPr>
            <w:r>
              <w:rPr>
                <w:b/>
                <w:color w:val="FFFFFF"/>
                <w:sz w:val="21"/>
              </w:rPr>
              <w:t>JavaScript</w:t>
            </w:r>
          </w:p>
        </w:tc>
        <w:tc>
          <w:tcPr>
            <w:tcW w:w="4320" w:type="dxa"/>
            <w:tcBorders>
              <w:top w:val="single" w:sz="4" w:space="0" w:color="E0E0E0"/>
              <w:left w:val="single" w:sz="4" w:space="0" w:color="E0E0E0"/>
              <w:bottom w:val="single" w:sz="4" w:space="0" w:color="E0E0E0"/>
              <w:right w:val="single" w:sz="4" w:space="0" w:color="E0E0E0"/>
            </w:tcBorders>
            <w:shd w:val="clear" w:color="auto" w:fill="FAFAFA"/>
          </w:tcPr>
          <w:p w14:paraId="7D2C625F" w14:textId="77777777" w:rsidR="0067254C" w:rsidRDefault="00000000">
            <w:pPr>
              <w:spacing w:before="120"/>
            </w:pPr>
            <w:r>
              <w:rPr>
                <w:sz w:val="21"/>
              </w:rPr>
              <w:t>Event handling, DOM manipulation, form validation, dynamic content, arrays &amp; functions, interactive task management</w:t>
            </w:r>
          </w:p>
        </w:tc>
      </w:tr>
    </w:tbl>
    <w:p w14:paraId="2A476F4C" w14:textId="77777777" w:rsidR="0067254C" w:rsidRDefault="0067254C"/>
    <w:p w14:paraId="11857A7F" w14:textId="77777777" w:rsidR="0067254C" w:rsidRDefault="00000000">
      <w:r>
        <w:rPr>
          <w:b/>
          <w:color w:val="1A1A2E"/>
          <w:sz w:val="28"/>
        </w:rPr>
        <w:t>DECLARATION</w:t>
      </w:r>
    </w:p>
    <w:p w14:paraId="48B92357" w14:textId="77777777" w:rsidR="0067254C" w:rsidRDefault="00000000">
      <w:r>
        <w:t>I hereby declare that this project was designed and developed by me, Nwokohu Dupe Sarah, as part of the COS 106 coursework at MIVA Open University. All code is original and created for educational purposes.</w:t>
      </w:r>
    </w:p>
    <w:p w14:paraId="018DAC35" w14:textId="77777777" w:rsidR="0067254C" w:rsidRDefault="0067254C"/>
    <w:p w14:paraId="33141A70" w14:textId="77777777" w:rsidR="0067254C" w:rsidRDefault="0067254C"/>
    <w:tbl>
      <w:tblPr>
        <w:tblW w:w="0" w:type="auto"/>
        <w:jc w:val="center"/>
        <w:tblLook w:val="04A0" w:firstRow="1" w:lastRow="0" w:firstColumn="1" w:lastColumn="0" w:noHBand="0" w:noVBand="1"/>
      </w:tblPr>
      <w:tblGrid>
        <w:gridCol w:w="4320"/>
        <w:gridCol w:w="4320"/>
      </w:tblGrid>
      <w:tr w:rsidR="00FB0C98" w14:paraId="39F3E25F" w14:textId="77777777" w:rsidTr="00FB0C98">
        <w:trPr>
          <w:jc w:val="center"/>
        </w:trPr>
        <w:tc>
          <w:tcPr>
            <w:tcW w:w="4320" w:type="dxa"/>
          </w:tcPr>
          <w:p w14:paraId="25470279" w14:textId="633BE9FF" w:rsidR="00FB0C98" w:rsidRDefault="00FB0C98" w:rsidP="00FB0C98">
            <w:pPr>
              <w:spacing w:before="80" w:after="80"/>
              <w:jc w:val="center"/>
            </w:pPr>
            <w:r>
              <w:rPr>
                <w:sz w:val="21"/>
              </w:rPr>
              <w:t>Nwokohu Dupe Sarah</w:t>
            </w:r>
          </w:p>
        </w:tc>
        <w:tc>
          <w:tcPr>
            <w:tcW w:w="4320" w:type="dxa"/>
          </w:tcPr>
          <w:p w14:paraId="30369B63" w14:textId="30218F3D" w:rsidR="00FB0C98" w:rsidRDefault="00FB0C98" w:rsidP="00FB0C98">
            <w:pPr>
              <w:spacing w:before="80" w:after="80"/>
              <w:jc w:val="center"/>
            </w:pPr>
            <w:r>
              <w:rPr>
                <w:sz w:val="20"/>
              </w:rPr>
              <w:t>_____________03 / 07 / 2026___________</w:t>
            </w:r>
          </w:p>
        </w:tc>
      </w:tr>
      <w:tr w:rsidR="00FB0C98" w14:paraId="1F2CB09D" w14:textId="77777777" w:rsidTr="00FB0C98">
        <w:trPr>
          <w:jc w:val="center"/>
        </w:trPr>
        <w:tc>
          <w:tcPr>
            <w:tcW w:w="4320" w:type="dxa"/>
          </w:tcPr>
          <w:p w14:paraId="5C401796" w14:textId="77777777" w:rsidR="00FB0C98" w:rsidRDefault="00FB0C98" w:rsidP="00FB0C98">
            <w:pPr>
              <w:spacing w:before="80" w:after="80"/>
              <w:jc w:val="center"/>
            </w:pPr>
            <w:r>
              <w:rPr>
                <w:color w:val="666666"/>
                <w:sz w:val="20"/>
              </w:rPr>
              <w:t>Student Signature &amp; Date</w:t>
            </w:r>
          </w:p>
        </w:tc>
        <w:tc>
          <w:tcPr>
            <w:tcW w:w="4320" w:type="dxa"/>
          </w:tcPr>
          <w:p w14:paraId="21D5B926" w14:textId="77777777" w:rsidR="00FB0C98" w:rsidRDefault="00FB0C98" w:rsidP="00FB0C98">
            <w:pPr>
              <w:spacing w:before="80" w:after="80"/>
              <w:jc w:val="center"/>
            </w:pPr>
            <w:r>
              <w:rPr>
                <w:color w:val="666666"/>
                <w:sz w:val="20"/>
              </w:rPr>
              <w:t>Date of Submission</w:t>
            </w:r>
          </w:p>
        </w:tc>
      </w:tr>
    </w:tbl>
    <w:p w14:paraId="1F701AD3" w14:textId="77777777" w:rsidR="0067254C" w:rsidRDefault="0067254C"/>
    <w:p w14:paraId="2AC1DB6F" w14:textId="77777777" w:rsidR="0067254C" w:rsidRDefault="00000000">
      <w:pPr>
        <w:jc w:val="center"/>
      </w:pPr>
      <w:r>
        <w:rPr>
          <w:color w:val="999999"/>
          <w:sz w:val="16"/>
        </w:rPr>
        <w:t>© 2025 MIVA Open University — COS 106 Term Project Submission</w:t>
      </w:r>
    </w:p>
    <w:sectPr w:rsidR="006725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23149">
    <w:abstractNumId w:val="8"/>
  </w:num>
  <w:num w:numId="2" w16cid:durableId="645547342">
    <w:abstractNumId w:val="6"/>
  </w:num>
  <w:num w:numId="3" w16cid:durableId="733314050">
    <w:abstractNumId w:val="5"/>
  </w:num>
  <w:num w:numId="4" w16cid:durableId="858279560">
    <w:abstractNumId w:val="4"/>
  </w:num>
  <w:num w:numId="5" w16cid:durableId="1948926701">
    <w:abstractNumId w:val="7"/>
  </w:num>
  <w:num w:numId="6" w16cid:durableId="1566142011">
    <w:abstractNumId w:val="3"/>
  </w:num>
  <w:num w:numId="7" w16cid:durableId="233902439">
    <w:abstractNumId w:val="2"/>
  </w:num>
  <w:num w:numId="8" w16cid:durableId="418790958">
    <w:abstractNumId w:val="1"/>
  </w:num>
  <w:num w:numId="9" w16cid:durableId="125567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159"/>
    <w:rsid w:val="0029639D"/>
    <w:rsid w:val="002F58C0"/>
    <w:rsid w:val="00326F90"/>
    <w:rsid w:val="0067254C"/>
    <w:rsid w:val="00716DE2"/>
    <w:rsid w:val="008E765B"/>
    <w:rsid w:val="009062E4"/>
    <w:rsid w:val="00AA1D8D"/>
    <w:rsid w:val="00B47730"/>
    <w:rsid w:val="00CB0664"/>
    <w:rsid w:val="00D6616C"/>
    <w:rsid w:val="00FB0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45866"/>
  <w14:defaultImageDpi w14:val="300"/>
  <w15:docId w15:val="{E232B485-C20B-47A4-8572-2D9B5807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62E4"/>
    <w:rPr>
      <w:color w:val="0000FF" w:themeColor="hyperlink"/>
      <w:u w:val="single"/>
    </w:rPr>
  </w:style>
  <w:style w:type="character" w:styleId="UnresolvedMention">
    <w:name w:val="Unresolved Mention"/>
    <w:basedOn w:val="DefaultParagraphFont"/>
    <w:uiPriority w:val="99"/>
    <w:semiHidden/>
    <w:unhideWhenUsed/>
    <w:rsid w:val="00906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James</cp:lastModifiedBy>
  <cp:revision>7</cp:revision>
  <dcterms:created xsi:type="dcterms:W3CDTF">2013-12-23T23:15:00Z</dcterms:created>
  <dcterms:modified xsi:type="dcterms:W3CDTF">2026-07-03T13:19:00Z</dcterms:modified>
  <cp:category/>
</cp:coreProperties>
</file>